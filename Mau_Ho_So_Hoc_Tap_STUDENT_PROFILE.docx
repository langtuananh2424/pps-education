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A580C"/>
          <w:sz w:val="36"/>
        </w:rPr>
        <w:t>PPS VIETNAM</w:t>
      </w:r>
    </w:p>
    <w:p>
      <w:pPr>
        <w:jc w:val="center"/>
      </w:pPr>
      <w:r>
        <w:rPr>
          <w:rFonts w:ascii="Calibri" w:hAnsi="Calibri"/>
          <w:b w:val="0"/>
          <w:color w:val="64748B"/>
          <w:sz w:val="16"/>
        </w:rPr>
        <w:t>CARING FOR INDIVIDUALS</w:t>
      </w:r>
    </w:p>
    <w:p>
      <w:pPr>
        <w:jc w:val="center"/>
      </w:pPr>
      <w:r>
        <w:rPr>
          <w:rFonts w:ascii="Calibri" w:hAnsi="Calibri"/>
          <w:b/>
          <w:color w:val="0F172A"/>
          <w:sz w:val="26"/>
        </w:rPr>
        <w:t>HỒ SƠ HỌC TẬP HỌC SINH</w:t>
      </w:r>
    </w:p>
    <w:p>
      <w:pPr>
        <w:jc w:val="center"/>
      </w:pPr>
      <w:r>
        <w:rPr>
          <w:rFonts w:ascii="Calibri" w:hAnsi="Calibri"/>
          <w:b/>
          <w:color w:val="0F172A"/>
          <w:sz w:val="22"/>
        </w:rPr>
        <w:t>STUDENT ACADEMIC PROFILE</w:t>
      </w:r>
    </w:p>
    <w:p/>
    <w:p>
      <w:pPr>
        <w:jc w:val="center"/>
      </w:pPr>
      <w:r>
        <w:rPr>
          <w:rFonts w:ascii="Calibri" w:hAnsi="Calibri"/>
          <w:b/>
          <w:sz w:val="22"/>
        </w:rPr>
        <w:t>THÔNG TIN HỌC SINH / STUDENT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4535"/>
      </w:tblGrid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Họ và tên / Full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[STUDENT_NAME]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Mã học sinh / Student code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[STUDENT_CODE]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Ngày sinh / Date of birth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[DATE_OF_BIRTH]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Giới tính / Gender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[GENDER]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Điểm trường / Site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[PRIMARY_SITE]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Trạng thái / 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[STATUS]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Ngày nhập học / Enrollment 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[ENROLLMENT_DATE]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sz w:val="22"/>
        </w:rPr>
        <w:t>THÔNG TIN PHỤ HUYNH / PARENT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4535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Phụ huynh liên hệ chính / Primary contact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[PRIMARY_PARENT_NAME]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Số điện thoại / Phone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[PRIMARY_PARENT_PHONE]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[PRIMARY_PARENT_EMAIL]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Người chịu trách nhiệm tài chính / Financial guardian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[FINANCIAL_GUARDIAN_NAME]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color w:val="475569"/>
          <w:sz w:val="18"/>
        </w:rPr>
        <w:t>Mọi thắc mắc xin Quý Phụ huynh vui lòng liên hệ tới Điểm trường đang theo học.</w:t>
        <w:br/>
        <w:t>Trân trọng!</w:t>
      </w:r>
    </w:p>
    <w:p>
      <w:pPr>
        <w:jc w:val="center"/>
      </w:pPr>
      <w:r>
        <w:rPr>
          <w:rFonts w:ascii="Calibri" w:hAnsi="Calibri"/>
          <w:b w:val="0"/>
          <w:color w:val="94A3B8"/>
          <w:sz w:val="16"/>
        </w:rPr>
        <w:t>Ngày xuất báo cáo: [GENERATED_DATE]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